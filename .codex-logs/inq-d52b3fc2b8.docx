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智能询价报告</w:t>
      </w:r>
    </w:p>
    <w:p>
      <w:r>
        <w:t>请求编号: inq-d52b3fc2b8</w:t>
      </w:r>
    </w:p>
    <w:p>
      <w:r>
        <w:t>抽取方式: heuristic</w:t>
      </w:r>
    </w:p>
    <w:p>
      <w:r>
        <w:t>共 4 项，命中报价 0 项，异常 4 项，小计 0.00 CNY</w:t>
      </w:r>
    </w:p>
    <w:p>
      <w:pPr>
        <w:pStyle w:val="Heading1"/>
      </w:pPr>
      <w:r>
        <w:t>来源文件</w:t>
      </w:r>
    </w:p>
    <w:p>
      <w:pPr>
        <w:pStyle w:val="ListBullet"/>
      </w:pPr>
      <w:r>
        <w:t>地下强电系统图及平面图_新.pdf | pdf | pdfplumber+ocr | [第 1 页 OCR] 甜_ / Dosgn Comporollon 壹创囤际 MOUNIUTLTOIUL f醑孱卅#s侗 Shamt fhng Isoland Otign c.LlC 钊4 幞 }[耥[144032639 R4ji幞 |{164027879 4R1枰陟 |硎}d44022879 RIU IIN0286 "4 INKItins " {R86 tt1 rX660 黧U |11*25402516 |5 |1151*254028玷 坩+} INSIOi CODEg9II 牡 杜 拜山 #755.221f SHSCC dsqot AMplwwGmcgfan (k 尺 8 A N U 5 HcHTCIUre and Nrsn [n。 *4 [#4109 C uI{ 44 OCm 懿惫 FWCCT LJLGCA + FRITIT LWVU 8 1...</w:t>
      </w:r>
    </w:p>
    <w:p>
      <w:pPr>
        <w:pStyle w:val="Heading1"/>
      </w:pPr>
      <w:r>
        <w:t>询价明细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总价</w:t>
            </w:r>
          </w:p>
        </w:tc>
        <w:tc>
          <w:tcPr>
            <w:tcW w:type="dxa" w:w="1440"/>
          </w:tcPr>
          <w:p>
            <w:r>
              <w:t>异常</w:t>
            </w:r>
          </w:p>
        </w:tc>
      </w:tr>
      <w:tr>
        <w:tc>
          <w:tcPr>
            <w:tcW w:type="dxa" w:w="1440"/>
          </w:tcPr>
          <w:p>
            <w:r>
              <w:t>UCCB</w:t>
            </w:r>
          </w:p>
        </w:tc>
        <w:tc>
          <w:tcPr>
            <w:tcW w:type="dxa" w:w="1440"/>
          </w:tcPr>
          <w:p>
            <w:r>
              <w:t>G1L3002 / m / I / 8 / HCCR / Iont / 酾蹶 / {叫 / 髋 / HCCB / '{ / IICCINNIPBP / g / 田 / KP</w:t>
            </w:r>
          </w:p>
        </w:tc>
        <w:tc>
          <w:tcPr>
            <w:tcW w:type="dxa" w:w="1440"/>
          </w:tcPr>
          <w:p>
            <w:r>
              <w:t>1 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鹬</w:t>
            </w:r>
          </w:p>
        </w:tc>
        <w:tc>
          <w:tcPr>
            <w:tcW w:type="dxa" w:w="1440"/>
          </w:tcPr>
          <w:p>
            <w:r>
              <w:t>YBlC / JWPOI / IZ / 835 / PCZI / WC / CC / #w / 4呃"w睚 / WIPC / 6 / 斫 / 此暌" / 11I+0 / [#2_加~B385 / PQ0 / FC / 7雠 / 2? / NCCBI30021 / a鹄 / u / 姆 / 5 / C@0 / b</w:t>
            </w:r>
          </w:p>
        </w:tc>
        <w:tc>
          <w:tcPr>
            <w:tcW w:type="dxa" w:w="1440"/>
          </w:tcPr>
          <w:p>
            <w:r>
              <w:t>2 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WZW6 / 》</w:t>
            </w:r>
          </w:p>
        </w:tc>
        <w:tc>
          <w:tcPr>
            <w:tcW w:type="dxa" w:w="1440"/>
          </w:tcPr>
          <w:p>
            <w:r>
              <w:t>5 PCS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4CI202P+IOOC</w:t>
            </w:r>
          </w:p>
        </w:tc>
        <w:tc>
          <w:tcPr>
            <w:tcW w:type="dxa" w:w="1440"/>
          </w:tcPr>
          <w:p>
            <w:r>
              <w:t>I2 / m2B3卅 / PQ0 / NCCC / 醴" / [o一 / W3 / HZ / B3L / PO0 / HC / CC / .罐 / 矶"们羽叨 / {I1 / 们 / "/ / JB2c / IWRUHZN.BJx / JDC / IC / C / 151 / 镞 / 帔 / 们A / NCCB / 6NI33 / 2 / CpI-63 / 75型 / J5 / WZ / W / ( / I-63</w:t>
            </w:r>
          </w:p>
        </w:tc>
        <w:tc>
          <w:tcPr>
            <w:tcW w:type="dxa" w:w="1440"/>
          </w:tcPr>
          <w:p>
            <w:r>
              <w:t>5 PCS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